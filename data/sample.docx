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Retrieval-Augmented Generation supplements LLM queries with relevant document context.</w:t>
      </w:r>
    </w:p>
    <w:p>
      <w:r>
        <w:t>ChromaDB stores vector embeddings for semantic 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